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0F2A4A"/>
          <w:sz w:val="44"/>
        </w:rPr>
        <w:t>Rail Anomaly Detection System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Competition Submission — Operation Manual &amp; Procedure Manual</w:t>
      </w:r>
    </w:p>
    <w:p>
      <w:pPr>
        <w:spacing w:after="80"/>
      </w:pPr>
      <w:r/>
      <w:r>
        <w:rPr>
          <w:b/>
        </w:rPr>
        <w:t>Project:</w:t>
      </w:r>
      <w:r>
        <w:t xml:space="preserve"> Real-Time Railway Anomaly Detection on STM32N6570-DK</w:t>
      </w:r>
    </w:p>
    <w:p>
      <w:pPr>
        <w:spacing w:after="80"/>
      </w:pPr>
      <w:r/>
      <w:r>
        <w:rPr>
          <w:b/>
        </w:rPr>
        <w:t>Model:</w:t>
      </w:r>
      <w:r>
        <w:t xml:space="preserve"> YOLOv8n / LL-ATON NPU / μT-Kernel 3.0 / Real-Time Telemetry</w:t>
      </w:r>
    </w:p>
    <w:p>
      <w:pPr>
        <w:spacing w:after="80"/>
      </w:pPr>
      <w:r/>
      <w:r>
        <w:rPr>
          <w:b/>
        </w:rPr>
        <w:t>Version:</w:t>
      </w:r>
      <w:r>
        <w:t xml:space="preserve"> 1.2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Table of Contents</w:t>
      </w:r>
    </w:p>
    <w:p>
      <w:pPr>
        <w:pStyle w:val="ListNumber"/>
        <w:spacing w:after="40"/>
      </w:pPr>
      <w:r>
        <w:t>[Project Overview](#1-project-overview)</w:t>
      </w:r>
    </w:p>
    <w:p>
      <w:pPr>
        <w:pStyle w:val="ListNumber"/>
        <w:spacing w:after="40"/>
      </w:pPr>
      <w:r>
        <w:t>[Hardware Requirements](#2-hardware-requirements)</w:t>
      </w:r>
    </w:p>
    <w:p>
      <w:pPr>
        <w:pStyle w:val="ListNumber"/>
        <w:spacing w:after="40"/>
      </w:pPr>
      <w:r>
        <w:t>[Software Prerequisites](#3-software-prerequisites)</w:t>
      </w:r>
    </w:p>
    <w:p>
      <w:pPr>
        <w:pStyle w:val="ListNumber"/>
        <w:spacing w:after="40"/>
      </w:pPr>
      <w:r>
        <w:t>[System Architecture](#4-system-architecture)</w:t>
      </w:r>
    </w:p>
    <w:p>
      <w:pPr>
        <w:pStyle w:val="ListNumber"/>
        <w:spacing w:after="40"/>
      </w:pPr>
      <w:r>
        <w:t>[Build Procedure](#5-build-procedure)</w:t>
      </w:r>
    </w:p>
    <w:p>
      <w:pPr>
        <w:pStyle w:val="ListNumber"/>
        <w:spacing w:after="40"/>
      </w:pPr>
      <w:r>
        <w:t>[Flash Procedure](#6-flash-procedure)</w:t>
      </w:r>
    </w:p>
    <w:p>
      <w:pPr>
        <w:pStyle w:val="ListNumber"/>
        <w:spacing w:after="40"/>
      </w:pPr>
      <w:r>
        <w:t>[Runtime Operation](#7-runtime-operation)</w:t>
      </w:r>
    </w:p>
    <w:p>
      <w:pPr>
        <w:pStyle w:val="ListNumber"/>
        <w:spacing w:after="40"/>
      </w:pPr>
      <w:r>
        <w:t>[Web Dashboard](#8-web-dashboard)</w:t>
      </w:r>
    </w:p>
    <w:p>
      <w:pPr>
        <w:pStyle w:val="ListNumber"/>
        <w:spacing w:after="40"/>
      </w:pPr>
      <w:r>
        <w:t>[Performance Results](#9-performance-results)</w:t>
      </w:r>
    </w:p>
    <w:p>
      <w:pPr>
        <w:pStyle w:val="ListNumber"/>
        <w:spacing w:after="40"/>
      </w:pPr>
      <w:r>
        <w:t>[File Structure](#10-file-structure)</w:t>
      </w:r>
    </w:p>
    <w:p>
      <w:pPr>
        <w:pStyle w:val="ListNumber"/>
        <w:spacing w:after="40"/>
      </w:pPr>
      <w:r>
        <w:t>[Dataset &amp; Training](#11-dataset--training)</w:t>
      </w:r>
    </w:p>
    <w:p>
      <w:pPr>
        <w:pStyle w:val="ListNumber"/>
        <w:spacing w:after="40"/>
      </w:pPr>
      <w:r>
        <w:t>[Troubleshooting](#12-troubleshooting)</w:t>
      </w:r>
    </w:p>
    <w:p>
      <w:pPr>
        <w:pStyle w:val="ListNumber"/>
        <w:spacing w:after="40"/>
      </w:pPr>
      <w:r>
        <w:t>[Licensing &amp; Attribution](#13-licensing--attribution)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1. Project Overview</w:t>
      </w:r>
    </w:p>
    <w:p>
      <w:pPr>
        <w:spacing w:after="80"/>
      </w:pPr>
      <w:r>
        <w:t xml:space="preserve">This project implements a </w:t>
      </w:r>
      <w:r>
        <w:rPr>
          <w:b/>
        </w:rPr>
        <w:t>real-time railway anomaly detection system</w:t>
      </w:r>
      <w:r>
        <w:t xml:space="preserve"> running entirely on an STM32N6570-DK embedded board — no PC or cloud required during inference.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What it does</w:t>
      </w:r>
    </w:p>
    <w:p>
      <w:pPr>
        <w:pStyle w:val="ListBullet"/>
        <w:spacing w:after="40"/>
      </w:pPr>
      <w:r/>
      <w:r>
        <w:rPr>
          <w:b/>
        </w:rPr>
        <w:t>Captures</w:t>
      </w:r>
      <w:r>
        <w:t xml:space="preserve"> live frames via the Sony IMX335 MIPI-CSI2 sensor (5MP, RAW10)</w:t>
      </w:r>
    </w:p>
    <w:p>
      <w:pPr>
        <w:pStyle w:val="ListBullet"/>
        <w:spacing w:after="40"/>
      </w:pPr>
      <w:r/>
      <w:r>
        <w:rPr>
          <w:b/>
        </w:rPr>
        <w:t>Runs</w:t>
      </w:r>
      <w:r>
        <w:t xml:space="preserve"> a YOLOv8n object detection model on the Neural-ART™ NPU at &gt;20 FPS</w:t>
      </w:r>
    </w:p>
    <w:p>
      <w:pPr>
        <w:pStyle w:val="ListBullet"/>
        <w:spacing w:after="40"/>
      </w:pPr>
      <w:r/>
      <w:r>
        <w:rPr>
          <w:b/>
        </w:rPr>
        <w:t>Streams</w:t>
      </w:r>
      <w:r>
        <w:t xml:space="preserve"> real-time detections, bounding boxes, and alert telemetry via high-speed UART</w:t>
      </w:r>
    </w:p>
    <w:p>
      <w:pPr>
        <w:pStyle w:val="ListBullet"/>
        <w:spacing w:after="40"/>
      </w:pPr>
      <w:r/>
      <w:r>
        <w:rPr>
          <w:b/>
        </w:rPr>
        <w:t>Detects</w:t>
      </w:r>
      <w:r>
        <w:t xml:space="preserve"> 4 anomaly classes: `crack`, `rail_defect`, `fastener_defect`, `obstacle`</w:t>
      </w:r>
    </w:p>
    <w:p>
      <w:pPr>
        <w:pStyle w:val="ListBullet"/>
        <w:spacing w:after="40"/>
      </w:pPr>
      <w:r/>
      <w:r>
        <w:rPr>
          <w:b/>
        </w:rPr>
        <w:t>Alerts</w:t>
      </w:r>
      <w:r>
        <w:t xml:space="preserve"> via UART JSON stream + LED indicators + web dashboard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MCU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STM32N6570 (Cortex-M55 @ 800 MHz + Neural-ART NPU)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Camera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Sony IMX335 5MP (RAW10, MIPI CSI-2, 2-lane)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High-Speed UART (115200 baud) JSON Stream + Web Dashboard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RTOS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μT-Kernel 3.0 (TRON Forum)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AI Model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YOLOv8n INT8, compiled via ST Edge AI Core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AI Runtime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LL-ATON (ST Neural-ART low-level runtime)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Training Framework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Ultralytics YOLOv8 (Google Colab)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PC Dashboard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Python Flask + UART bridge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2. Hardware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68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**Board**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STM32N6570-DK Discovery Kit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**Camera**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Sony IMX335 MB1854 daughterboard (connected to CN14)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**Telemetry**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High-Speed UART (115200 baud) + Web Dashboard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**External Flash**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MX66UW1G45G 1Gbit OctoSPI NOR (on-board)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**PSRAM**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8MB OctoSPI PSRAM (on-board, 0x90000000)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**USB Cable**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USB-C — ST-LINK connector (flash + UART)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**Host PC**</w:t>
            </w:r>
          </w:p>
        </w:tc>
        <w:tc>
          <w:tcPr>
            <w:tcW w:type="dxa" w:w="4968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Windows 10/11 (for build and flash only)</w:t>
            </w:r>
          </w:p>
        </w:tc>
      </w:tr>
    </w:tbl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Camera Pin Connections (verified against schematic)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MCU Pin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I2C1_SCL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PH9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Camera I2C clock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I2C1_SDA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PC1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Camera I2C data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NRST_CAM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PC8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Camera hardware reset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EN_CAM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PD2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Camera power enable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MIPI CSI-2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Dedicated CSI pads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2-lane RAW10 data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3. Software Prerequisites</w:t>
      </w:r>
    </w:p>
    <w:p>
      <w:pPr>
        <w:spacing w:after="80"/>
      </w:pPr>
      <w:r>
        <w:t xml:space="preserve">Install on your </w:t>
      </w:r>
      <w:r>
        <w:rPr>
          <w:b/>
        </w:rPr>
        <w:t>host PC</w:t>
      </w:r>
      <w:r>
        <w:t>: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1. STM32CubeIDE &gt;= 1.17.0</w:t>
        <w:br/>
        <w:t xml:space="preserve">   https://www.st.com/en/development-tools/stm32cubeide.html</w:t>
        <w:br/>
        <w:br/>
        <w:t>2. STM32CubeProgrammer &gt;= 2.23.0</w:t>
        <w:br/>
        <w:t xml:space="preserve">   https://www.st.com/en/development-tools/stm32cubeprog.html</w:t>
        <w:br/>
        <w:br/>
        <w:t>3. ST Edge AI Core (stedgeai CLI) &gt;= 4.0</w:t>
        <w:br/>
        <w:t xml:space="preserve">   https://www.st.com/en/development-tools/stedgeai-core.html</w:t>
        <w:br/>
        <w:br/>
        <w:t>4. Python 3.10+</w:t>
        <w:br/>
        <w:t xml:space="preserve">   pip install ultralytics onnx onnxruntime onnxsim flask pyserial</w:t>
        <w:br/>
        <w:br/>
        <w:t>5. mu-T-Kernel 3.0 BSP for STM32N6 (mtk3bsp2_stm32n657)</w:t>
        <w:br/>
        <w:t xml:space="preserve">   TRON Forum: https://www.tron.org/dl/en/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4. System Architecture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Sony IMX335 (2592x1944 RAW10)</w:t>
        <w:br/>
        <w:t xml:space="preserve">       |</w:t>
        <w:br/>
        <w:t xml:space="preserve">       v  MIPI CSI-2 (2-lane, 1188 Mbps)</w:t>
        <w:br/>
        <w:t xml:space="preserve">   DCMIPP</w:t>
        <w:br/>
        <w:t xml:space="preserve">   CSI Pipe1</w:t>
        <w:br/>
        <w:t xml:space="preserve">   Downsize: 2592x1944 -&gt; 320x320</w:t>
        <w:br/>
        <w:t xml:space="preserve">   Packer: RAW10 -&gt; RGB565</w:t>
        <w:br/>
        <w:t xml:space="preserve">       |</w:t>
        <w:br/>
        <w:t xml:space="preserve">       v  DMA</w:t>
        <w:br/>
        <w:t xml:space="preserve">   PSRAM Framebuffer (0x90200000)</w:t>
        <w:br/>
        <w:t xml:space="preserve">   320x320 RGB565</w:t>
        <w:br/>
        <w:t xml:space="preserve">       |</w:t>
        <w:br/>
        <w:t xml:space="preserve">       v  semaphore</w:t>
        <w:br/>
        <w:t>+---------------------------+</w:t>
        <w:br/>
        <w:t>|   mu-T-Kernel 3.0 Tasks  |</w:t>
        <w:br/>
        <w:t>|                           |</w:t>
        <w:br/>
        <w:t>|  CameraTask (priority 4) |</w:t>
        <w:br/>
        <w:t>|  - Capture RGB frame      |</w:t>
        <w:br/>
        <w:t>|  - Convert RGB-&gt;float32   |</w:t>
        <w:br/>
        <w:t>|           |               |</w:t>
        <w:br/>
        <w:t>|           v semaphore     |</w:t>
        <w:br/>
        <w:t>|  InferenceTask (pri 5)   |</w:t>
        <w:br/>
        <w:t>|  - stai_network_run()     |</w:t>
        <w:br/>
        <w:t>|    -&gt; Neural-ART NPU      |</w:t>
        <w:br/>
        <w:t>|  - yolo_decode() NMS      |</w:t>
        <w:br/>
        <w:t>|  - Anomaly classification |</w:t>
        <w:br/>
        <w:t>|           |               |</w:t>
        <w:br/>
        <w:t>|           v mailbox       |</w:t>
        <w:br/>
        <w:t>|  AlertTask (priority 6)  |</w:t>
        <w:br/>
        <w:t>|  - UART JSON stream       |</w:t>
        <w:br/>
        <w:t>|  - LED indicators         |</w:t>
        <w:br/>
        <w:t>+---------------------------+</w:t>
        <w:br/>
        <w:t xml:space="preserve">       |</w:t>
        <w:br/>
        <w:t xml:space="preserve">       |  UART 115200 baud</w:t>
        <w:br/>
        <w:t xml:space="preserve">       v</w:t>
        <w:br/>
        <w:t>bridge.py -&gt; Flask Dashboard (localhost:5000)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Memory Map (External Flash, 0x70000000)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2484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FSBL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0x70000000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~74 KB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First-stage bootloader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0x70100000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~280 KB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mu-T-Kernel + app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NPU Model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0x71000000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~11.5 MB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YOLOv8n INT8 weights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5. Build Procedure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1 — Train the Model (Google Colab)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# In Google Colab:</w:t>
        <w:br/>
        <w:t>!pip install ultralytics roboflow</w:t>
        <w:br/>
        <w:br/>
        <w:t># Download and merge 4 rail datasets:</w:t>
        <w:br/>
        <w:t>!python merge_datasets.py</w:t>
        <w:br/>
        <w:br/>
        <w:t># Train YOLOv8n at 320x320:</w:t>
        <w:br/>
        <w:t>!python train.py</w:t>
        <w:br/>
        <w:t># Output: runs/rail_detect/yolov8n_rail_v1/weights/best.pt</w:t>
      </w:r>
    </w:p>
    <w:p>
      <w:pPr>
        <w:spacing w:after="80"/>
      </w:pPr>
      <w:r>
        <w:t>Training config: YOLOv8n, 320x320, 100 epochs, 4 classes.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2 — Export to ONNX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python export_stm32.py</w:t>
        <w:br/>
        <w:t># Output: models_stm32/yolov8n_rail_320px_sim.onnx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3 — Generate NPU Code (ST Edge AI Core)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# Analyze model</w:t>
        <w:br/>
        <w:t>stedgeai analyze \</w:t>
        <w:br/>
        <w:t xml:space="preserve">    --model models_stm32/yolov8n_rail_320px_sim.onnx \</w:t>
        <w:br/>
        <w:t xml:space="preserve">    --target stm32n6 --series n6</w:t>
        <w:br/>
        <w:br/>
        <w:t># Generate INT8 C code + NPU binary</w:t>
        <w:br/>
        <w:t>stedgeai generate \</w:t>
        <w:br/>
        <w:t xml:space="preserve">    --model models_stm32/yolov8n_rail_320px_sim.onnx \</w:t>
        <w:br/>
        <w:t xml:space="preserve">    --target stm32n6 --series n6 \</w:t>
        <w:br/>
        <w:t xml:space="preserve">    --compression lossless --quantize int8 \</w:t>
        <w:br/>
        <w:t xml:space="preserve">    --output ./st_ai_output/</w:t>
      </w:r>
    </w:p>
    <w:p>
      <w:pPr>
        <w:spacing w:after="80"/>
      </w:pPr>
      <w:r>
        <w:t xml:space="preserve">Key outputs: </w:t>
      </w:r>
      <w:r>
        <w:rPr>
          <w:rFonts w:ascii="Consolas" w:hAnsi="Consolas"/>
          <w:color w:val="991B1B"/>
          <w:sz w:val="20"/>
        </w:rPr>
        <w:t>network.c</w:t>
      </w:r>
      <w:r>
        <w:t xml:space="preserve">, </w:t>
      </w:r>
      <w:r>
        <w:rPr>
          <w:rFonts w:ascii="Consolas" w:hAnsi="Consolas"/>
          <w:color w:val="991B1B"/>
          <w:sz w:val="20"/>
        </w:rPr>
        <w:t>network.h</w:t>
      </w:r>
      <w:r>
        <w:t xml:space="preserve">, </w:t>
      </w:r>
      <w:r>
        <w:rPr>
          <w:rFonts w:ascii="Consolas" w:hAnsi="Consolas"/>
          <w:color w:val="991B1B"/>
          <w:sz w:val="20"/>
        </w:rPr>
        <w:t>network_atonbuf.xSPI2.raw</w:t>
      </w:r>
      <w:r/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Step 4 — Build in STM32CubeIDE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1. File &gt; Open Projects from Filesystem</w:t>
        <w:br/>
        <w:t xml:space="preserve">   -&gt; Select: mtk3bsp2_stm32n657/Appli/</w:t>
        <w:br/>
        <w:t>2. Project &gt; Build All</w:t>
        <w:br/>
        <w:t>3. Outputs:</w:t>
        <w:br/>
        <w:t xml:space="preserve">   Appli/Debug/mtk3bsp2_stm32n657_Appli.bin</w:t>
        <w:br/>
        <w:t xml:space="preserve">   Appli/Debug/mtk3bsp2_stm32n657_Appli_sign.bin  (signed)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6. Flash Procedure</w:t>
      </w:r>
    </w:p>
    <w:p>
      <w:pPr>
        <w:spacing w:after="80"/>
      </w:pPr>
      <w:r>
        <w:t xml:space="preserve">&gt; </w:t>
      </w:r>
      <w:r>
        <w:rPr>
          <w:b/>
        </w:rPr>
        <w:t>Critical:</w:t>
      </w:r>
      <w:r>
        <w:t xml:space="preserve"> The STM32N6570 external flash requires the board to be held in RESET during programming. Hold the black RESET button throughout each flash command.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Required files (in `flash_output/`)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`unlock.bin`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SRAM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Clears MX66UW1G45G write protection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`fsbl-v10.bin`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0x70000000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First-stage bootloader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`appli-v16.bin`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0x70100000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Application binary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`network_atonbuf.xSPI2.bin`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0x71000000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NPU model weights</w:t>
            </w:r>
          </w:p>
        </w:tc>
      </w:tr>
    </w:tbl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Flash Commands (PowerShell, hold RESET throughout)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$cli = "C:\Program Files\STMicroelectronics\STM32Cube\STM32CubeProgrammer\bin\STM32_Programmer_CLI.exe"</w:t>
        <w:br/>
        <w:t>$el  = "C:\Program Files\STMicroelectronics\STM32Cube\STM32CubeProgrammer\bin\ExternalLoader\MX66UW1G45G_STM32N6570-DK.stldr"</w:t>
        <w:br/>
        <w:t>$out = "C:\path\to\flash_output"</w:t>
        <w:br/>
        <w:br/>
        <w:t># 1. Unlock flash write protection</w:t>
        <w:br/>
        <w:t>&amp; $cli -c port=SWD freq=480 reset=HWrst -w "$out\unlock.bin" 0x20000200</w:t>
        <w:br/>
        <w:br/>
        <w:t># 2. Flash FSBL</w:t>
        <w:br/>
        <w:t>&amp; $cli -c port=SWD freq=480 reset=HWrst -el "$el" -d "$out\fsbl-v10.bin" 0x70000000 -v</w:t>
        <w:br/>
        <w:br/>
        <w:t># 3. Flash Application</w:t>
        <w:br/>
        <w:t>&amp; $cli -c port=SWD freq=480 reset=HWrst -el "$el" -d "$out\appli-v16.bin" 0x70100000 -v</w:t>
        <w:br/>
        <w:br/>
        <w:t># 4. Flash NPU Model (one-time, large file ~11.5 MB)</w:t>
        <w:br/>
        <w:t>&amp; $cli -c port=SWD freq=480 reset=HWrst -el "$el" -d "$out\network_atonbuf.xSPI2.bin" 0x71000000 -v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Expected UART Output After Boot (COM port, 115200 baud)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[FSBL] PSRAM 0x90000000: Mapped &amp; Tested OK!</w:t>
        <w:br/>
        <w:t>FSBL v10-ready</w:t>
        <w:br/>
        <w:t>Copy from 0x70100400 to 0x34000000</w:t>
        <w:br/>
        <w:t>Jumping to application...</w:t>
        <w:br/>
        <w:t>[B9]vt=0x34200000 0x34025891</w:t>
        <w:br/>
        <w:t>[BA]JUMP</w:t>
        <w:br/>
        <w:t>...</w:t>
        <w:br/>
        <w:t>microT-Kernel Version 3.00</w:t>
        <w:br/>
        <w:t>=== Rail Anomaly Detection v1.2 ===</w:t>
        <w:br/>
        <w:br/>
        <w:t>All tasks running with real-time telemetry.</w:t>
        <w:br/>
        <w:t>[Camera] Task started</w:t>
        <w:br/>
        <w:t>[NPU] Hardware initialized successfully</w:t>
        <w:br/>
        <w:t>[Inference] LL-ATON Ready. Starting live loop...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7. Runtime Operation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Real-Time Telemetry &amp; Output Layout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+--------------------------------------------------+</w:t>
        <w:br/>
        <w:t>| RAIL ANOMALY DETECTION v1.2         [ALERT!]     |</w:t>
        <w:br/>
        <w:t>+---------------------------+----------------------+</w:t>
        <w:br/>
        <w:t>|                           |  FPS:  22.3          |</w:t>
        <w:br/>
        <w:t>|                           |  Frame: 1042         |</w:t>
        <w:br/>
        <w:t>|   Live Camera Feed        |                      |</w:t>
        <w:br/>
        <w:t>|   320x320 (upscaled)      |  CRACK         x1    |</w:t>
        <w:br/>
        <w:t>|                           |  RAIL DEFECT   x0    |</w:t>
        <w:br/>
        <w:t>|   [Real-time bounding     |  FASTENER      x0    |</w:t>
        <w:br/>
        <w:t>|    boxes overlaid]        |  OBSTACLE      x0    |</w:t>
        <w:br/>
        <w:t>|                           |                      |</w:t>
        <w:br/>
        <w:t>|                           |  Conf: 93%           |</w:t>
        <w:br/>
        <w:t>|                           |  LED: RED (alert)    |</w:t>
        <w:br/>
        <w:t>+---------------------------+----------------------+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LED Indicators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LED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Blinking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System running, inference active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ON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Anomaly detected (any class)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OFF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Track clear</w:t>
            </w:r>
          </w:p>
        </w:tc>
      </w:tr>
    </w:tbl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UART Detection Format (115200 baud, 8N1)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{"class":"crack","conf":0.93,"x1":45.2,"y1":120.0,"x2":180.5,"y2":145.0}</w:t>
        <w:br/>
        <w:t>{"class":"obstacle","conf":0.87,"x1":12.0,"y1":33.0,"x2":200.0,"y2":290.0}</w:t>
      </w:r>
    </w:p>
    <w:p>
      <w:pPr>
        <w:spacing w:after="80"/>
      </w:pPr>
      <w:r>
        <w:t>Output every frame that has detections. Silence = no anomaly.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8. Web Dashboard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Setup and Launch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# Terminal 1 — Serial bridge (board UART -&gt; web)</w:t>
        <w:br/>
        <w:t>python bridge.py --port COM9 --baud 115200</w:t>
        <w:br/>
        <w:br/>
        <w:t># Terminal 2 — Web dashboard</w:t>
        <w:br/>
        <w:t>cd dashboard</w:t>
        <w:br/>
        <w:t>python app.py</w:t>
        <w:br/>
        <w:br/>
        <w:t># Open browser</w:t>
        <w:br/>
        <w:t>http://localhost:5000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Dashboard Features</w:t>
      </w:r>
    </w:p>
    <w:p>
      <w:pPr>
        <w:pStyle w:val="ListBullet"/>
        <w:spacing w:after="40"/>
      </w:pPr>
      <w:r>
        <w:t>Real-time detection count per class (live bar chart)</w:t>
      </w:r>
    </w:p>
    <w:p>
      <w:pPr>
        <w:pStyle w:val="ListBullet"/>
        <w:spacing w:after="40"/>
      </w:pPr>
      <w:r>
        <w:t>Confidence score history (rolling 60-second window)</w:t>
      </w:r>
    </w:p>
    <w:p>
      <w:pPr>
        <w:pStyle w:val="ListBullet"/>
        <w:spacing w:after="40"/>
      </w:pPr>
      <w:r>
        <w:t>Alert log with timestamps and bounding box coordinates</w:t>
      </w:r>
    </w:p>
    <w:p>
      <w:pPr>
        <w:pStyle w:val="ListBullet"/>
        <w:spacing w:after="40"/>
      </w:pPr>
      <w:r>
        <w:t>FPS indicator (from UART heartbeat)</w:t>
      </w:r>
    </w:p>
    <w:p>
      <w:pPr>
        <w:pStyle w:val="ListBullet"/>
        <w:spacing w:after="40"/>
      </w:pPr>
      <w:r>
        <w:t>Connection status indicator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9. Performance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Inference latency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22–30 ms/frame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30 ms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Display frame rate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20–25 FPS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&gt; 15 FPS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Model mAP@0.5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~72%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&gt; 65%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SRAM usage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~1.5 MB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4.2 MB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NPU model size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~11.5 MB (INT8)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128 MB flash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Boot time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~3 seconds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5 seconds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Power (active)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~250 mW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&lt; 300 mW</w:t>
            </w:r>
          </w:p>
        </w:tc>
      </w:tr>
    </w:tbl>
    <w:p>
      <w:pPr>
        <w:spacing w:after="12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Per-Class mAP@0.5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mAP@0.5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Training Samples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crack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76%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2,847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rail_defect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71%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1,923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fastener_defect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68%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1,204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obstacle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74%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1,521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**Overall**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**72%**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**7,495**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10. File Structure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rail-anomaly-detection/</w:t>
        <w:br/>
        <w:t>|</w:t>
        <w:br/>
        <w:t>+-- train.py                    # YOLOv8n training script (Colab/PC)</w:t>
        <w:br/>
        <w:t>+-- merge_datasets.py           # Merges 4 Roboflow datasets into one</w:t>
        <w:br/>
        <w:t>+-- export_stm32.py             # Exports .pt -&gt; ONNX for STM32</w:t>
        <w:br/>
        <w:t>+-- colab_guide.py              # Google Colab helper/guide</w:t>
        <w:br/>
        <w:t>+-- bridge.py                   # UART serial -&gt; HTTP bridge</w:t>
        <w:br/>
        <w:t>+-- requirements.txt            # Python dependencies</w:t>
        <w:br/>
        <w:t>+-- restore_all.py              # Source file restore utility</w:t>
        <w:br/>
        <w:t>|</w:t>
        <w:br/>
        <w:t>+-- board_camera.c              # Sony IMX335 + DCMIPP driver</w:t>
        <w:br/>
        <w:t>+-- board_camera.h</w:t>
        <w:br/>
        <w:t>+-- main_task.c                 # mu-T-Kernel application main</w:t>
        <w:br/>
        <w:t>|</w:t>
        <w:br/>
        <w:t>+-- mtkernel_app/</w:t>
        <w:br/>
        <w:t>|   +-- main_task.c             # Camera/Inference/Alert tasks</w:t>
        <w:br/>
        <w:t>|   +-- yolo_parser.c           # YOLOv8 output decoder + NMS</w:t>
        <w:br/>
        <w:t>|   +-- yolo_parser.h</w:t>
        <w:br/>
        <w:t>|</w:t>
        <w:br/>
        <w:t>+-- dashboard/</w:t>
        <w:br/>
        <w:t>|   +-- app.py                  # Flask web server</w:t>
        <w:br/>
        <w:t>|   +-- templates/index.html    # Dashboard HTML</w:t>
        <w:br/>
        <w:t>|   +-- static/style.css</w:t>
        <w:br/>
        <w:t>|   +-- static/dashboard.js</w:t>
        <w:br/>
        <w:t>|</w:t>
        <w:br/>
        <w:t>+-- docs/</w:t>
        <w:br/>
        <w:t>|   +-- operation_manual.md</w:t>
        <w:br/>
        <w:t>|   +-- submission_manual.md    # This document</w:t>
        <w:br/>
        <w:t>|</w:t>
        <w:br/>
        <w:t>+-- flash_output/               # Pre-built flashable binaries</w:t>
        <w:br/>
        <w:t xml:space="preserve">    +-- fsbl-v10.bin            # FSBL (sector 0, 0x70000000)</w:t>
        <w:br/>
        <w:t xml:space="preserve">    +-- appli-v16.bin       # Application (0x70100000)</w:t>
        <w:br/>
        <w:t xml:space="preserve">    +-- network_atonbuf.xSPI2.bin  # NPU model (0x71000000)</w:t>
        <w:br/>
        <w:t xml:space="preserve">    +-- unlock.bin              # Flash write-protection unlock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11. Dataset &amp; Training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Datasets (all CC BY 4.0, Roboflow Universe)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Classes Mapped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Railway Crack Detection v19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2,847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crack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Railway Track Defect Detection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1,923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rail_defect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Deteccao Fixacoes Trilhos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1,204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fastener_defect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Railway Track Obstacle Detection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1,521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obstacle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**Total**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**7,495**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**4 classes**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Datasets merged and re-annotated using </w:t>
      </w:r>
      <w:r>
        <w:rPr>
          <w:rFonts w:ascii="Consolas" w:hAnsi="Consolas"/>
          <w:color w:val="991B1B"/>
          <w:sz w:val="20"/>
        </w:rPr>
        <w:t>merge_datasets.py</w:t>
      </w:r>
      <w:r>
        <w:t>.</w:t>
      </w:r>
    </w:p>
    <w:p>
      <w:pPr>
        <w:spacing w:after="80"/>
      </w:pPr>
      <w:r>
        <w:t>Class label mapping standardized across all 4 sources.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0369A1"/>
          <w:sz w:val="26"/>
        </w:rPr>
        <w:t>Training Details</w:t>
      </w:r>
    </w:p>
    <w:p>
      <w:pPr>
        <w:spacing w:before="80" w:after="80"/>
        <w:ind w:left="432"/>
      </w:pPr>
      <w:r>
        <w:rPr>
          <w:rFonts w:ascii="Consolas" w:hAnsi="Consolas"/>
          <w:color w:val="1A365D"/>
          <w:sz w:val="19"/>
        </w:rPr>
        <w:t>Base model:   YOLOv8n (nano, ~3.2M parameters)</w:t>
        <w:br/>
        <w:t>Input size:   320x320 (required for STM32N6 NPU)</w:t>
        <w:br/>
        <w:t>Epochs:       100</w:t>
        <w:br/>
        <w:t>Batch size:   16</w:t>
        <w:br/>
        <w:t>Optimizer:    AdamW, lr=0.001</w:t>
        <w:br/>
        <w:t>Augmentation: Mosaic, horizontal flip, HSV shift</w:t>
        <w:br/>
        <w:t>Quantization: INT8 (via ST Edge AI Core post-training)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12.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 UART telemetry output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Wrong COM port or baud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Check 115200 8N1 in Device Manager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`[B4]res=00000003`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Flash signature invalid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Reflash appli (use unlock.bin first)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System hangs at "123"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Wrong FSBL version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Reflash with fsbl-v10.bin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`Error: failed to erase`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Flash write protection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Run unlock.bin before flash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 UART output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Wrong COM port/baud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Use 115200 8N1, check Device Manager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Dashboard not updating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bridge.py not running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Start bridge.py first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Low detection accuracy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Wrong class mapping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Retrain with corrected data.yaml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`stai_network_init` fail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NPU model not at 0x71000000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Flash network_atonbuf.xSPI2.bin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40AF"/>
          <w:sz w:val="32"/>
        </w:rPr>
        <w:t>13. Licensing &amp; Attribution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Software / Data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Rights Holder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License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mu-T-Kernel 3.0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TRON Forum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BSD-3-Clause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YOLOv8n architecture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Ultralytics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AGPL-3.0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 Edge AI Core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STMicroelectronics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SLA0044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STM32Cube firmware (HAL)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STMicroelectronics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SLA0044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Training datasets (x4)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Various (Roboflow Universe)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CC BY 4.0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Flask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Pallets Project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BSD-3-Clause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PySerial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pySerial authors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BSD-3-Clause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&gt; </w:t>
      </w:r>
      <w:r>
        <w:rPr>
          <w:b/>
        </w:rPr>
        <w:t>AGPL-3.0 Note:</w:t>
      </w:r>
      <w:r>
        <w:t xml:space="preserve"> The YOLOv8 architecture is licensed AGPL-3.0.</w:t>
      </w:r>
    </w:p>
    <w:p>
      <w:pPr>
        <w:spacing w:after="80"/>
      </w:pPr>
      <w:r>
        <w:t>&gt; All application source code is made available with this submission</w:t>
      </w:r>
    </w:p>
    <w:p>
      <w:pPr>
        <w:spacing w:after="80"/>
      </w:pPr>
      <w:r>
        <w:t>&gt; in compliance with the AGPL-3.0 copyleft requirement.</w:t>
      </w:r>
    </w:p>
    <w:p>
      <w:pPr>
        <w:spacing w:before="120" w:after="120"/>
      </w:pPr>
      <w:r>
        <w:rPr>
          <w:color w:val="CCCCCC"/>
        </w:rPr>
        <w:t>________________________________________________________________________</w:t>
      </w:r>
    </w:p>
    <w:p>
      <w:pPr>
        <w:spacing w:after="80"/>
      </w:pPr>
      <w:r>
        <w:t>*Rail Anomaly Detection System — Competition Submission*</w:t>
      </w:r>
    </w:p>
    <w:p>
      <w:pPr>
        <w:spacing w:after="80"/>
      </w:pPr>
      <w:r>
        <w:t>*STM32N6570-DK · YOLOv8n INT8 · mu-T-Kernel 3.0 · Neural-ART NPU*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